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Transcript</w:t>
      </w:r>
    </w:p>
    <w:p>
      <w:r>
        <w:t>22 June 2025, 09:01am</w:t>
        <w:br/>
        <w:t>Daily Scrum Meeting – Phoenix Project</w:t>
      </w:r>
    </w:p>
    <w:p>
      <w:r>
        <w:t>Siddarth Anil started transcription</w:t>
      </w:r>
    </w:p>
    <w:p>
      <w:r>
        <w:t>Siddarth Anil 0:03</w:t>
        <w:br/>
        <w:t>Morning team. Let’s do our daily sync. Try to keep it tight, but feel free to share anything from yesterday’s reflections or any roadblocks. Kezia, wanna kick us off?</w:t>
      </w:r>
    </w:p>
    <w:p>
      <w:r>
        <w:t>Kezia Michelle George 0:14</w:t>
        <w:br/>
        <w:t>Sure. So, I’ve been polishing up the header nav—made a couple of layout adjustments yesterday after noticing misalignment in Safari. I’ve pushed the changes, but I might revisit that if QA flags something. Today, I’m planning to move into the accessibility tweaks for the homepage—mainly keyboard nav and ARIA labels. I did notice a weird overlap when switching to mobile view, so I might dig into that later. Honestly, looking back at last week’s sprint, I probably should’ve tested more browsers earlier.</w:t>
      </w:r>
    </w:p>
    <w:p>
      <w:r>
        <w:t>Siddarth Anil 0:42</w:t>
        <w:br/>
        <w:t>Good call. Cross-browser bugs always creep in late. Shreya, you’re up.</w:t>
      </w:r>
    </w:p>
    <w:p>
      <w:r>
        <w:t>Shreya Veeraraghav 0:45</w:t>
        <w:br/>
        <w:t>Hey folks. Yesterday I wrapped the edge case tests on the new payment logic. The failure rate dropped a bit after the patch, so we’re in a better spot. Planning to go through the cart flow again today—there were a few flaky results I want to re-run. In hindsight, I should’ve paired up earlier to debug that. No major blockers, but the regression suite's taking longer to complete than expected.</w:t>
      </w:r>
    </w:p>
    <w:p>
      <w:r>
        <w:t>Nadha Shirin K N 1:10</w:t>
        <w:br/>
        <w:t>From my side, the discount engine logic was finalized yesterday. Today I’ll be verifying the integration locally since staging’s pending. That part’s a bit stuck because I was hoping Jordan would be around to help deploy, but I’ll make do. Looking back, I underestimated how tight the API coupling would be—could’ve planned a fallback earlier.</w:t>
      </w:r>
    </w:p>
    <w:p>
      <w:r>
        <w:t>Siddarth Anil 1:29</w:t>
        <w:br/>
        <w:t>Yeah, Jordan’s out sick today. Let’s keep him in the loop on Teams. Chandu, go ahead.</w:t>
      </w:r>
    </w:p>
    <w:p>
      <w:r>
        <w:t>Chandrasekhar Chaniyil 1:34</w:t>
        <w:br/>
        <w:t>Right, so the analytics mockups were finalized yesterday and I shared them on Figma. Today’s plan is to start wiring up real data into those components. One thing I realized last night was that we might need to lazy-load some parts—the dashboard gets sluggish on heavy payloads. I’m still waiting on the final backend schema, though. That’s my blocker for now.</w:t>
      </w:r>
    </w:p>
    <w:p>
      <w:r>
        <w:t>Siddarth Anil 1:57</w:t>
        <w:br/>
        <w:t>Got it, I’ll follow up with the backend folks. Kezia, you had a question about updates?</w:t>
      </w:r>
    </w:p>
    <w:p>
      <w:r>
        <w:t>Kezia Michelle George 2:02</w:t>
        <w:br/>
        <w:t>Yeah, just wondering if we’re still expecting everyone to log progress mid-sprint or only before reviews.</w:t>
      </w:r>
    </w:p>
    <w:p>
      <w:r>
        <w:t>Siddarth Anil 2:06</w:t>
        <w:br/>
        <w:t>Mid-sprint updates are great, especially if anything pivots. Helps us stay aligned. Shreya?</w:t>
      </w:r>
    </w:p>
    <w:p>
      <w:r>
        <w:t>Shreya Veeraraghav 2:10</w:t>
        <w:br/>
        <w:t>I’ll add notes once I finish cart testing today. I think I missed noting some smaller bugs last time, so I’ll be more thorough.</w:t>
      </w:r>
    </w:p>
    <w:p>
      <w:r>
        <w:t>Chandrasekhar Chaniyil 2:18</w:t>
        <w:br/>
        <w:t>Also, that summary email bot we talked about—any progress?</w:t>
      </w:r>
    </w:p>
    <w:p>
      <w:r>
        <w:t>Siddarth Anil 2:21</w:t>
        <w:br/>
        <w:t>Still cooking. Should be ready this week. Once it’s active, you’ll get a mail after each standup with your chunk and a daily snapshot.</w:t>
      </w:r>
    </w:p>
    <w:p>
      <w:r>
        <w:t>Kezia Michelle George 2:31</w:t>
        <w:br/>
        <w:t>That’s helpful—especially when we have back-to-back meetings. Saves time on status tracking.</w:t>
      </w:r>
    </w:p>
    <w:p>
      <w:r>
        <w:t>Siddarth Anil 2:36</w:t>
        <w:br/>
        <w:t>Exactly. Alright, if no one else has updates or pain points, let’s wrap here. Ping me if anything crops up. Have a productive day!</w:t>
      </w:r>
    </w:p>
    <w:p>
      <w:r>
        <w:t>All</w:t>
        <w:br/>
        <w:t>Thanks! See you!</w:t>
      </w:r>
    </w:p>
    <w:p>
      <w:r>
        <w:t>Siddarth Anil</w:t>
        <w:br/>
        <w:t>stopped transcription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